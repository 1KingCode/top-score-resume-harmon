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DESMOND J HARMON</w:t>
      </w:r>
    </w:p>
    <w:p>
      <w:pPr>
        <w:spacing w:after="100"/>
        <w:jc w:val="center"/>
      </w:pPr>
      <w:r>
        <w:rPr>
          <w:sz w:val="21"/>
        </w:rPr>
        <w:t>Washington, DC | (337) 377-6628 | desmond.harmon91@gmail.com</w:t>
      </w:r>
    </w:p>
    <w:p>
      <w:pPr>
        <w:pStyle w:val="Subtitle"/>
      </w:pPr>
      <w:r>
        <w:rPr/>
        <w:t>AP Chemistry Tutor Candidate</w:t>
      </w:r>
    </w:p>
    <w:p>
      <w:pPr>
        <w:pStyle w:val="Heading1"/>
      </w:pPr>
      <w:r>
        <w:t>PROFESSIONAL PROFILE</w:t>
      </w:r>
    </w:p>
    <w:p>
      <w:r>
        <w:rPr/>
        <w:t>Chemistry graduate with a molecular biology minor and paid experience in university, community college and private tutoring settings. Explains chemistry concepts and calculations through guided practice and clear, step-by-step reasoning.</w:t>
      </w:r>
    </w:p>
    <w:p>
      <w:pPr>
        <w:pStyle w:val="Heading1"/>
      </w:pPr>
      <w:r>
        <w:t>TUTORING SKILLS</w:t>
      </w:r>
    </w:p>
    <w:p>
      <w:r>
        <w:rPr/>
        <w:t>General chemistry | Quantitative problem-solving | Guided practice | Concept review</w:t>
        <w:br/>
        <w:t>Student communication | Scientific reasoning | Active recall | Spaced repetition</w:t>
      </w:r>
    </w:p>
    <w:p>
      <w:pPr>
        <w:pStyle w:val="Heading1"/>
      </w:pPr>
      <w:r>
        <w:t>TUTORING EXPERIENCE</w:t>
      </w:r>
    </w:p>
    <w:p>
      <w:pPr>
        <w:keepNext/>
        <w:tabs>
          <w:tab w:pos="10224" w:val="right"/>
        </w:tabs>
        <w:spacing w:before="140" w:after="40"/>
      </w:pPr>
      <w:r>
        <w:rPr>
          <w:b/>
          <w:sz w:val="23"/>
        </w:rPr>
        <w:t>Grade A Tutoring LLC</w:t>
      </w:r>
      <w:r>
        <w:tab/>
        <w:t>Aug 2021 - Jul 2026</w:t>
      </w:r>
    </w:p>
    <w:p>
      <w:pPr>
        <w:keepNext/>
        <w:spacing w:after="80"/>
      </w:pPr>
      <w:r>
        <w:rPr>
          <w:b/>
          <w:sz w:val="21"/>
        </w:rPr>
        <w:t>Chemistry Tutor (Paid)</w:t>
      </w:r>
      <w:r>
        <w:rPr>
          <w:sz w:val="21"/>
        </w:rPr>
        <w:t xml:space="preserve"> | Houston, TX</w:t>
      </w:r>
    </w:p>
    <w:p>
      <w:pPr>
        <w:pStyle w:val="ListBullet"/>
      </w:pPr>
      <w:r>
        <w:rPr/>
        <w:t>Provided chemistry concept review and guided practice for students.</w:t>
      </w:r>
    </w:p>
    <w:p>
      <w:pPr>
        <w:pStyle w:val="ListBullet"/>
      </w:pPr>
      <w:r>
        <w:rPr/>
        <w:t>Explained solution methods clearly, linking calculations to underlying concepts.</w:t>
      </w:r>
    </w:p>
    <w:p>
      <w:pPr>
        <w:keepNext/>
        <w:tabs>
          <w:tab w:pos="10224" w:val="right"/>
        </w:tabs>
        <w:spacing w:before="140" w:after="40"/>
      </w:pPr>
      <w:r>
        <w:rPr>
          <w:b/>
          <w:sz w:val="23"/>
        </w:rPr>
        <w:t>Houston Community College</w:t>
      </w:r>
      <w:r>
        <w:tab/>
        <w:t>Aug 2022 - May 2024</w:t>
      </w:r>
    </w:p>
    <w:p>
      <w:pPr>
        <w:keepNext/>
        <w:spacing w:after="80"/>
      </w:pPr>
      <w:r>
        <w:rPr>
          <w:b/>
          <w:sz w:val="21"/>
        </w:rPr>
        <w:t>Chemistry Tutor (Paid)</w:t>
      </w:r>
      <w:r>
        <w:rPr>
          <w:sz w:val="21"/>
        </w:rPr>
        <w:t xml:space="preserve"> | Houston, TX</w:t>
      </w:r>
    </w:p>
    <w:p>
      <w:pPr>
        <w:pStyle w:val="ListBullet"/>
      </w:pPr>
      <w:r>
        <w:rPr/>
        <w:t>Tutored general chemistry through concept review and assigned practice problems.</w:t>
      </w:r>
    </w:p>
    <w:p>
      <w:pPr>
        <w:pStyle w:val="ListBullet"/>
      </w:pPr>
      <w:r>
        <w:rPr/>
        <w:t>Broke complex questions into steps and connected calculations to chemistry concepts.</w:t>
      </w:r>
    </w:p>
    <w:p>
      <w:pPr>
        <w:keepNext/>
        <w:tabs>
          <w:tab w:pos="10224" w:val="right"/>
        </w:tabs>
        <w:spacing w:before="140" w:after="40"/>
      </w:pPr>
      <w:r>
        <w:rPr>
          <w:b/>
          <w:sz w:val="23"/>
        </w:rPr>
        <w:t>University of Houston</w:t>
      </w:r>
      <w:r>
        <w:tab/>
        <w:t>Aug 2020 - May 2022</w:t>
      </w:r>
    </w:p>
    <w:p>
      <w:pPr>
        <w:keepNext/>
        <w:spacing w:after="80"/>
      </w:pPr>
      <w:r>
        <w:rPr>
          <w:b/>
          <w:sz w:val="21"/>
        </w:rPr>
        <w:t>Chemistry Tutor (Paid)</w:t>
      </w:r>
      <w:r>
        <w:rPr>
          <w:sz w:val="21"/>
        </w:rPr>
        <w:t xml:space="preserve"> | Department of Chemistry | Houston, TX</w:t>
      </w:r>
    </w:p>
    <w:p>
      <w:pPr>
        <w:pStyle w:val="ListBullet"/>
      </w:pPr>
      <w:r>
        <w:rPr/>
        <w:t>Reviewed general chemistry material and clarified difficult concepts.</w:t>
      </w:r>
    </w:p>
    <w:p>
      <w:pPr>
        <w:pStyle w:val="ListBullet"/>
      </w:pPr>
      <w:r>
        <w:rPr/>
        <w:t>Guided students through problem setup, calculations and solution reasoning.</w:t>
      </w:r>
    </w:p>
    <w:p>
      <w:pPr>
        <w:keepNext/>
        <w:tabs>
          <w:tab w:pos="10224" w:val="right"/>
        </w:tabs>
        <w:spacing w:before="140" w:after="40"/>
      </w:pPr>
      <w:r>
        <w:rPr>
          <w:b/>
          <w:sz w:val="23"/>
        </w:rPr>
        <w:t>McNeese State University</w:t>
      </w:r>
      <w:r>
        <w:tab/>
        <w:t>Aug 2010 - May 2014</w:t>
      </w:r>
    </w:p>
    <w:p>
      <w:pPr>
        <w:keepNext/>
        <w:spacing w:after="80"/>
      </w:pPr>
      <w:r>
        <w:rPr>
          <w:b/>
          <w:sz w:val="21"/>
        </w:rPr>
        <w:t>Chemistry Tutor (Paid)</w:t>
      </w:r>
      <w:r>
        <w:rPr>
          <w:sz w:val="21"/>
        </w:rPr>
        <w:t xml:space="preserve"> | Lake Charles, LA</w:t>
      </w:r>
    </w:p>
    <w:p>
      <w:pPr>
        <w:pStyle w:val="ListBullet"/>
      </w:pPr>
      <w:r>
        <w:rPr/>
        <w:t>Explained chemistry concepts and guided students through practice problems.</w:t>
      </w:r>
    </w:p>
    <w:p>
      <w:pPr>
        <w:pStyle w:val="ListBullet"/>
      </w:pPr>
      <w:r>
        <w:rPr/>
        <w:t>Used step-by-step explanations to help students understand and explain solution methods.</w:t>
      </w:r>
    </w:p>
    <w:p>
      <w:pPr>
        <w:pStyle w:val="Heading1"/>
      </w:pPr>
      <w:r>
        <w:t>EDUCATION</w:t>
      </w:r>
    </w:p>
    <w:p>
      <w:pPr>
        <w:keepNext/>
        <w:tabs>
          <w:tab w:pos="10224" w:val="right"/>
        </w:tabs>
        <w:spacing w:before="140" w:after="40"/>
      </w:pPr>
      <w:r>
        <w:rPr>
          <w:b/>
          <w:sz w:val="23"/>
        </w:rPr>
        <w:t>McNeese State University</w:t>
      </w:r>
      <w:r>
        <w:tab/>
        <w:t>May 2014</w:t>
      </w:r>
    </w:p>
    <w:p>
      <w:pPr>
        <w:keepNext/>
        <w:spacing w:after="80"/>
      </w:pPr>
      <w:r>
        <w:rPr>
          <w:b/>
          <w:sz w:val="21"/>
        </w:rPr>
        <w:t>Bachelor of Science in Chemistry | GPA 3.7/4.00</w:t>
      </w:r>
    </w:p>
    <w:p>
      <w:r>
        <w:rPr/>
        <w:t>Minor in Molecular Biology | Lake Charles, LA</w:t>
      </w:r>
    </w:p>
    <w:p>
      <w:pPr>
        <w:keepNext/>
        <w:spacing w:before="140" w:after="40"/>
      </w:pPr>
      <w:r>
        <w:rPr>
          <w:b/>
          <w:sz w:val="23"/>
        </w:rPr>
        <w:t>Howard University College of Dentistry</w:t>
      </w:r>
    </w:p>
    <w:p>
      <w:pPr>
        <w:keepNext/>
        <w:spacing w:after="80"/>
      </w:pPr>
      <w:r>
        <w:rPr>
          <w:b/>
          <w:sz w:val="21"/>
        </w:rPr>
        <w:t>Dental Education</w:t>
      </w:r>
      <w:r>
        <w:rPr>
          <w:sz w:val="21"/>
        </w:rPr>
        <w:t xml:space="preserve"> | Washington, DC</w:t>
      </w:r>
    </w:p>
    <w:p>
      <w:pPr>
        <w:pStyle w:val="Heading1"/>
      </w:pPr>
      <w:r>
        <w:t>AVAILABILITY</w:t>
      </w:r>
    </w:p>
    <w:p>
      <w:r>
        <w:rPr/>
        <w:t>Open availability | Reliable transportation for in-home tutoring</w:t>
      </w:r>
    </w:p>
    <w:sectPr w:rsidR="00FC693F" w:rsidRPr="0006063C" w:rsidSect="00034616"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50" w:lineRule="auto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  <w:jc w:val="center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0" w:lineRule="auto"/>
      <w:ind w:left="259" w:hanging="202"/>
      <w:contextualSpacing/>
    </w:pPr>
    <w:rPr>
      <w:rFonts w:ascii="Arial" w:hAnsi="Arial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Desmond J Harmon Top Score Chemistry Tutor Resume</dc:title>
  <dc:subject>Application for AP Chemistry Tutor at Top Score Education</dc:subject>
  <dc:creator>Desmond J Harmon</dc:creator>
  <cp:keywords>Chemistry, Molecular Biology, Tutoring, Guided Practice, Problem Solving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